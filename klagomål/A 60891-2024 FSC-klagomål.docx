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60891-2024 i Ystads kommun</w:t>
      </w:r>
    </w:p>
    <w:p>
      <w:r>
        <w:t>Detta klagomål behandlar höga naturvärden i avverkningsanmälan A 60891-2024 i Ystads kommun som inkom 2024-12-18 och omfattar 16,1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0891-2024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6153591, E 423339 i SWEREF 99 TM.</w:t>
      </w:r>
    </w:p>
    <w:p>
      <w:r>
        <w:t>I avverkningsanmälan finns fynd av 1 naturvårdsarter, varav 1 är fridlyst: lövgroda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