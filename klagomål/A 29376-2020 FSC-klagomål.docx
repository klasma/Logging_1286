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29376-2020 i Ystads kommun</w:t>
      </w:r>
    </w:p>
    <w:p>
      <w:r>
        <w:t>Detta dokument behandlar höga naturvärden i avverkningsanmälan A 29376-2020 i Ystads kommun. Denna avverkningsanmälan inkom 2020-06-18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7403"/>
            <wp:docPr id="1" name="Picture 1"/>
            <wp:cNvGraphicFramePr>
              <a:graphicFrameLocks noChangeAspect="1"/>
            </wp:cNvGraphicFramePr>
            <a:graphic>
              <a:graphicData uri="http://schemas.openxmlformats.org/drawingml/2006/picture">
                <pic:pic>
                  <pic:nvPicPr>
                    <pic:cNvPr id="0" name="A 29376-2020 karta.png"/>
                    <pic:cNvPicPr/>
                  </pic:nvPicPr>
                  <pic:blipFill>
                    <a:blip r:embed="rId16"/>
                    <a:stretch>
                      <a:fillRect/>
                    </a:stretch>
                  </pic:blipFill>
                  <pic:spPr>
                    <a:xfrm>
                      <a:off x="0" y="0"/>
                      <a:ext cx="5486400" cy="3707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6151233, E 422203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