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29858-2022 i Ystads kommun</w:t>
      </w:r>
    </w:p>
    <w:p>
      <w:r>
        <w:t>Detta klagomål behandlar höga naturvärden i avverkningsanmälan A 29858-2022 i Ystads kommun som inkom 2022-07-14 och omfattar 0,5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29858-2022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6140740, E 449507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