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49549-2025 i Ystads kommun</w:t>
      </w:r>
    </w:p>
    <w:p>
      <w:r>
        <w:t>Denna tillsynsbegäran behandlar höga naturvärden i avverkningsanmälan A 49549-2025 i Ystads kommun som inkom 2025-10-09 och omfattar 0,5 ha.</w:t>
      </w:r>
    </w:p>
    <w:p>
      <w:pPr>
        <w:pStyle w:val="Caption"/>
      </w:pPr>
      <w:r>
        <w:drawing>
          <wp:inline xmlns:a="http://schemas.openxmlformats.org/drawingml/2006/main" xmlns:pic="http://schemas.openxmlformats.org/drawingml/2006/picture">
            <wp:extent cx="5486400" cy="5177201"/>
            <wp:docPr id="1" name="Picture 1"/>
            <wp:cNvGraphicFramePr>
              <a:graphicFrameLocks noChangeAspect="1"/>
            </wp:cNvGraphicFramePr>
            <a:graphic>
              <a:graphicData uri="http://schemas.openxmlformats.org/drawingml/2006/picture">
                <pic:pic>
                  <pic:nvPicPr>
                    <pic:cNvPr id="0" name="A 49549-2025 karta.png"/>
                    <pic:cNvPicPr/>
                  </pic:nvPicPr>
                  <pic:blipFill>
                    <a:blip r:embed="rId16"/>
                    <a:stretch>
                      <a:fillRect/>
                    </a:stretch>
                  </pic:blipFill>
                  <pic:spPr>
                    <a:xfrm>
                      <a:off x="0" y="0"/>
                      <a:ext cx="5486400" cy="517720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6156431, E 423294 i SWEREF 99 TM.</w:t>
      </w:r>
    </w:p>
    <w:p>
      <w:r>
        <w:t>Inom 19 meter från avverkningsanmälan finns fynd av 1 naturvårdsarter, varav 1 är signalart (S): noshornsoxe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