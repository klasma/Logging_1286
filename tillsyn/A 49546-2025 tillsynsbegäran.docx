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49546-2025 i Ystads kommun</w:t>
      </w:r>
    </w:p>
    <w:p>
      <w:r>
        <w:t>Denna tillsynsbegäran behandlar höga naturvärden i avverkningsanmälan A 49546-2025 i Ystads kommun som inkom 2025-10-09 och omfattar 4,4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49546-2025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6156340, E 423958 i SWEREF 99 TM.</w:t>
      </w:r>
    </w:p>
    <w:p>
      <w:r>
        <w:t>I och inom 15 meter från avverkningsanmälan finns fynd av 2 naturvårdsarter, varav 1 är rödlistad och 1 är signalart (S): skogsalm (EN) och igelkottsröksvamp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